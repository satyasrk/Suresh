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ULTRA MILES DELIVERY SERVICES LLC</w:t>
      </w:r>
    </w:p>
    <w:p>
      <w:pPr>
        <w:jc w:val="center"/>
      </w:pPr>
      <w:r>
        <w:rPr>
          <w:i/>
          <w:sz w:val="28"/>
        </w:rPr>
        <w:t>Complete Website Content</w:t>
      </w:r>
    </w:p>
    <w:p>
      <w:r>
        <w:t>Dubai, United Arab Emirates</w:t>
      </w:r>
    </w:p>
    <w:p>
      <w:r>
        <w:t>Website Content | 2026</w:t>
      </w:r>
    </w:p>
    <w:p>
      <w:r>
        <w:br w:type="page"/>
      </w:r>
    </w:p>
    <w:p>
      <w:pPr>
        <w:pStyle w:val="Heading1"/>
      </w:pPr>
      <w:r>
        <w:t>HOME</w:t>
      </w:r>
    </w:p>
    <w:p>
      <w:pPr>
        <w:pStyle w:val="Heading2"/>
      </w:pPr>
      <w:r>
        <w:t>Your Business. Our Fleet. Every Mile Delivered.</w:t>
      </w:r>
    </w:p>
    <w:p>
      <w:r>
        <w:t>ULTRA MILES DELIVERY SERVICES LLC is a Dubai-based delivery and logistics company established in 2022, providing reliable, scalable, and professionally managed last-mile delivery solutions across the UAE.</w:t>
      </w:r>
    </w:p>
    <w:p>
      <w:r>
        <w:t>With a fleet of more than 200 owned vehicles, our own garage, experienced delivery teams, and established partnerships with leading e-commerce, food, retail, and logistics platforms, we are equipped to manage high-volume delivery operations with efficiency and consistency.</w:t>
      </w:r>
    </w:p>
    <w:p>
      <w:r>
        <w:t>We combine people, vehicles, technology, and operational expertise to help businesses deliver faster, operate more efficiently, and create better customer experiences.</w:t>
      </w:r>
    </w:p>
    <w:p>
      <w:r>
        <w:t>[Partner With Us]</w:t>
      </w:r>
      <w:r>
        <w:br/>
      </w:r>
      <w:r>
        <w:t>[Explore Our Services]</w:t>
      </w:r>
    </w:p>
    <w:p>
      <w:pPr>
        <w:pStyle w:val="Heading2"/>
      </w:pPr>
      <w:r>
        <w:t>Built to Deliver. Ready to Scale.</w:t>
      </w:r>
    </w:p>
    <w:p>
      <w:r>
        <w:t>At Ultra Miles, we understand that successful delivery operations require more than vehicles on the road. They require reliable people, effective fleet management, operational discipline, and the ability to respond to changing business requirements.</w:t>
      </w:r>
    </w:p>
    <w:p>
      <w:r>
        <w:t>Our infrastructure and delivery capabilities are designed to support businesses of different sizes, from growing enterprises to high-volume delivery platforms.</w:t>
      </w:r>
    </w:p>
    <w:p>
      <w:pPr>
        <w:pStyle w:val="Heading2"/>
      </w:pPr>
      <w:r>
        <w:t>200+ Owned Vehicles</w:t>
      </w:r>
    </w:p>
    <w:p>
      <w:r>
        <w:t>Our substantial owned fleet gives us the capacity and flexibility to support demanding delivery requirements.</w:t>
      </w:r>
    </w:p>
    <w:p>
      <w:pPr>
        <w:pStyle w:val="Heading2"/>
      </w:pPr>
      <w:r>
        <w:t>Own Garage</w:t>
      </w:r>
    </w:p>
    <w:p>
      <w:r>
        <w:t>Our in-house garage enables us to maintain our vehicles, improve fleet availability, and reduce operational downtime.</w:t>
      </w:r>
    </w:p>
    <w:p>
      <w:pPr>
        <w:pStyle w:val="Heading2"/>
      </w:pPr>
      <w:r>
        <w:t>Established Since 2022</w:t>
      </w:r>
    </w:p>
    <w:p>
      <w:r>
        <w:t>Built in Dubai with a clear focus on developing reliable and scalable delivery operations.</w:t>
      </w:r>
    </w:p>
    <w:p>
      <w:pPr>
        <w:pStyle w:val="Heading2"/>
      </w:pPr>
      <w:r>
        <w:t>Experienced Operations</w:t>
      </w:r>
    </w:p>
    <w:p>
      <w:r>
        <w:t>Our teams are experienced in managing high-volume, time-sensitive, and customer-focused delivery operations.</w:t>
      </w:r>
    </w:p>
    <w:p>
      <w:pPr>
        <w:pStyle w:val="Heading2"/>
      </w:pPr>
      <w:r>
        <w:t>Trusted Partnerships</w:t>
      </w:r>
    </w:p>
    <w:p>
      <w:r>
        <w:t>We work with leading platforms and businesses across the UAE delivery ecosystem.</w:t>
      </w:r>
    </w:p>
    <w:p>
      <w:pPr>
        <w:pStyle w:val="Heading2"/>
      </w:pPr>
      <w:r>
        <w:t>Scalable Solutions</w:t>
      </w:r>
    </w:p>
    <w:p>
      <w:r>
        <w:t>Our fleet and operational capabilities allow us to adapt to changing volumes and business requirements.</w:t>
      </w:r>
    </w:p>
    <w:p>
      <w:r>
        <w:br w:type="page"/>
      </w:r>
    </w:p>
    <w:p>
      <w:pPr>
        <w:pStyle w:val="Heading1"/>
      </w:pPr>
      <w:r>
        <w:t>ABOUT US</w:t>
      </w:r>
    </w:p>
    <w:p>
      <w:pPr>
        <w:pStyle w:val="Heading2"/>
      </w:pPr>
      <w:r>
        <w:t>Delivering More Than Packages. Delivering Trust.</w:t>
      </w:r>
    </w:p>
    <w:p>
      <w:r>
        <w:t>Established in 2022, ULTRA MILES DELIVERY SERVICES LLC is a Dubai-based delivery and logistics company focused on providing dependable and scalable last-mile delivery solutions.</w:t>
      </w:r>
    </w:p>
    <w:p>
      <w:r>
        <w:t>Our business was built around a simple objective: to help companies manage their delivery requirements through reliable fleet capacity, professional delivery operations, and consistent service.</w:t>
      </w:r>
    </w:p>
    <w:p>
      <w:r>
        <w:t>Over the years, we have developed our capabilities through investment in our own vehicles, fleet infrastructure, operational teams, and long-term business partnerships.</w:t>
      </w:r>
    </w:p>
    <w:p>
      <w:r>
        <w:t>Today, Ultra Miles operates with 200+ owned vehicles supported by our own garage, providing us with greater control over fleet maintenance, vehicle availability, and operational readiness.</w:t>
      </w:r>
    </w:p>
    <w:p>
      <w:r>
        <w:t>Our experience working with leading delivery, e-commerce, food, retail, and technology platforms has helped us develop the operational capabilities required to manage demanding delivery environments.</w:t>
      </w:r>
    </w:p>
    <w:p>
      <w:r>
        <w:t>We understand that the final mile is one of the most important stages of the customer journey. Every delivery represents our client's brand, service promise, and commitment to its customer.</w:t>
      </w:r>
    </w:p>
    <w:p>
      <w:r>
        <w:t>That is why we approach every delivery with professionalism, accountability, efficiency, and attention to service quality.</w:t>
      </w:r>
    </w:p>
    <w:p>
      <w:pPr>
        <w:pStyle w:val="Heading2"/>
      </w:pPr>
      <w:r>
        <w:t>Our Approach</w:t>
      </w:r>
    </w:p>
    <w:p>
      <w:pPr>
        <w:pStyle w:val="Heading2"/>
      </w:pPr>
      <w:r>
        <w:t>People</w:t>
      </w:r>
    </w:p>
    <w:p>
      <w:r>
        <w:t>Our delivery operations are supported by dedicated and experienced teams who understand the importance of professionalism and customer service.</w:t>
      </w:r>
    </w:p>
    <w:p>
      <w:pPr>
        <w:pStyle w:val="Heading2"/>
      </w:pPr>
      <w:r>
        <w:t>Fleet</w:t>
      </w:r>
    </w:p>
    <w:p>
      <w:r>
        <w:t>Our 200+ owned vehicles provide the capacity and flexibility required to support large-scale delivery operations.</w:t>
      </w:r>
    </w:p>
    <w:p>
      <w:pPr>
        <w:pStyle w:val="Heading2"/>
      </w:pPr>
      <w:r>
        <w:t>Infrastructure</w:t>
      </w:r>
    </w:p>
    <w:p>
      <w:r>
        <w:t>Our own garage allows us to maintain our fleet and support operational continuity.</w:t>
      </w:r>
    </w:p>
    <w:p>
      <w:pPr>
        <w:pStyle w:val="Heading2"/>
      </w:pPr>
      <w:r>
        <w:t>Operations</w:t>
      </w:r>
    </w:p>
    <w:p>
      <w:r>
        <w:t>We use structured processes and operational planning to manage delivery requirements efficiently.</w:t>
      </w:r>
    </w:p>
    <w:p>
      <w:pPr>
        <w:pStyle w:val="Heading2"/>
      </w:pPr>
      <w:r>
        <w:t>Partnership</w:t>
      </w:r>
    </w:p>
    <w:p>
      <w:r>
        <w:t>We believe in building long-term relationships with clients and platforms by consistently delivering dependable service.</w:t>
      </w:r>
    </w:p>
    <w:p>
      <w:r>
        <w:br w:type="page"/>
      </w:r>
    </w:p>
    <w:p>
      <w:pPr>
        <w:pStyle w:val="Heading1"/>
      </w:pPr>
      <w:r>
        <w:t>WHY ULTRA MILES?</w:t>
      </w:r>
    </w:p>
    <w:p>
      <w:pPr>
        <w:pStyle w:val="Heading2"/>
      </w:pPr>
      <w:r>
        <w:t>A Delivery Partner You Can Depend On.</w:t>
      </w:r>
    </w:p>
    <w:p>
      <w:r>
        <w:t>Choosing the right delivery partner is essential to maintaining a strong customer experience.</w:t>
      </w:r>
    </w:p>
    <w:p>
      <w:r>
        <w:t>At Ultra Miles, our capabilities are built around reliability, operational control, scalability, and service excellence.</w:t>
      </w:r>
    </w:p>
    <w:p>
      <w:pPr>
        <w:pStyle w:val="Heading2"/>
      </w:pPr>
      <w:r>
        <w:t>Fleet Ownership</w:t>
      </w:r>
    </w:p>
    <w:p>
      <w:r>
        <w:t>With 200+ owned vehicles, we have direct control over a significant part of our delivery capacity.</w:t>
      </w:r>
    </w:p>
    <w:p>
      <w:pPr>
        <w:pStyle w:val="Heading2"/>
      </w:pPr>
      <w:r>
        <w:t>Operational Control</w:t>
      </w:r>
    </w:p>
    <w:p>
      <w:r>
        <w:t>Our own fleet and garage allow us to manage vehicle availability and maintenance more effectively.</w:t>
      </w:r>
    </w:p>
    <w:p>
      <w:pPr>
        <w:pStyle w:val="Heading2"/>
      </w:pPr>
      <w:r>
        <w:t>High-Volume Capability</w:t>
      </w:r>
    </w:p>
    <w:p>
      <w:r>
        <w:t>We are equipped to support businesses with substantial daily delivery requirements.</w:t>
      </w:r>
    </w:p>
    <w:p>
      <w:pPr>
        <w:pStyle w:val="Heading2"/>
      </w:pPr>
      <w:r>
        <w:t>Flexible Solutions</w:t>
      </w:r>
    </w:p>
    <w:p>
      <w:r>
        <w:t>Our services can be adapted to meet different business models, delivery volumes, and operational requirements.</w:t>
      </w:r>
    </w:p>
    <w:p>
      <w:pPr>
        <w:pStyle w:val="Heading2"/>
      </w:pPr>
      <w:r>
        <w:t>Customer-Focused Operations</w:t>
      </w:r>
    </w:p>
    <w:p>
      <w:r>
        <w:t>We understand that every successful delivery contributes to the overall customer experience.</w:t>
      </w:r>
    </w:p>
    <w:p>
      <w:pPr>
        <w:pStyle w:val="Heading2"/>
      </w:pPr>
      <w:r>
        <w:t>Long-Term Partnerships</w:t>
      </w:r>
    </w:p>
    <w:p>
      <w:r>
        <w:t>We aim to develop lasting relationships with businesses by becoming an extension of their delivery operations.</w:t>
      </w:r>
    </w:p>
    <w:p>
      <w:r>
        <w:br w:type="page"/>
      </w:r>
    </w:p>
    <w:p>
      <w:pPr>
        <w:pStyle w:val="Heading1"/>
      </w:pPr>
      <w:r>
        <w:t>OUR SERVICES</w:t>
      </w:r>
    </w:p>
    <w:p>
      <w:pPr>
        <w:pStyle w:val="Heading2"/>
      </w:pPr>
      <w:r>
        <w:t>Complete Delivery Solutions for Modern Businesses</w:t>
      </w:r>
    </w:p>
    <w:p>
      <w:r>
        <w:t>Ultra Miles provides flexible delivery and logistics solutions designed around the needs of today's businesses.</w:t>
      </w:r>
    </w:p>
    <w:p>
      <w:r>
        <w:t>From e-commerce and food delivery to dedicated fleet operations and last-mile logistics, our services are designed to provide dependable delivery capacity and professional operational support.</w:t>
      </w:r>
    </w:p>
    <w:p>
      <w:pPr>
        <w:pStyle w:val="Heading2"/>
      </w:pPr>
      <w:r>
        <w:t>01. LAST-MILE DELIVERY</w:t>
      </w:r>
    </w:p>
    <w:p>
      <w:r>
        <w:t>Connecting Businesses With Their Customers</w:t>
      </w:r>
    </w:p>
    <w:p>
      <w:r>
        <w:t>Last-mile delivery is at the heart of what we do.</w:t>
      </w:r>
    </w:p>
    <w:p>
      <w:r>
        <w:t>Our delivery operations help businesses move products from fulfilment points, stores, restaurants, warehouses, and distribution locations to the customer's doorstep.</w:t>
      </w:r>
    </w:p>
    <w:p>
      <w:r>
        <w:t>We focus on timely delivery, operational efficiency, customer service, and consistent execution.</w:t>
      </w:r>
    </w:p>
    <w:p>
      <w:r>
        <w:t>Ideal for:</w:t>
      </w:r>
    </w:p>
    <w:p>
      <w:pPr>
        <w:pStyle w:val="ListBullet"/>
      </w:pPr>
      <w:r>
        <w:t>E-commerce businesses</w:t>
      </w:r>
    </w:p>
    <w:p>
      <w:pPr>
        <w:pStyle w:val="ListBullet"/>
      </w:pPr>
      <w:r>
        <w:t>Retailers</w:t>
      </w:r>
    </w:p>
    <w:p>
      <w:pPr>
        <w:pStyle w:val="ListBullet"/>
      </w:pPr>
      <w:r>
        <w:t>Online marketplaces</w:t>
      </w:r>
    </w:p>
    <w:p>
      <w:pPr>
        <w:pStyle w:val="ListBullet"/>
      </w:pPr>
      <w:r>
        <w:t>Food businesses</w:t>
      </w:r>
    </w:p>
    <w:p>
      <w:pPr>
        <w:pStyle w:val="ListBullet"/>
      </w:pPr>
      <w:r>
        <w:t>Grocery businesses</w:t>
      </w:r>
    </w:p>
    <w:p>
      <w:pPr>
        <w:pStyle w:val="ListBullet"/>
      </w:pPr>
      <w:r>
        <w:t>Logistics companies</w:t>
      </w:r>
    </w:p>
    <w:p>
      <w:pPr>
        <w:pStyle w:val="ListBullet"/>
      </w:pPr>
      <w:r>
        <w:t>Delivery platforms</w:t>
      </w:r>
    </w:p>
    <w:p>
      <w:pPr>
        <w:pStyle w:val="Heading2"/>
      </w:pPr>
      <w:r>
        <w:t>02. E-COMMERCE DELIVERY</w:t>
      </w:r>
    </w:p>
    <w:p>
      <w:r>
        <w:t>Delivering the Online Shopping Experience</w:t>
      </w:r>
    </w:p>
    <w:p>
      <w:r>
        <w:t>Fast and reliable delivery is an essential part of e-commerce.</w:t>
      </w:r>
    </w:p>
    <w:p>
      <w:r>
        <w:t>Ultra Miles supports e-commerce businesses with delivery resources designed to manage high order volumes and changing customer expectations.</w:t>
      </w:r>
    </w:p>
    <w:p>
      <w:r>
        <w:t>Our teams can support scheduled and high-volume delivery requirements while maintaining a strong focus on customer experience.</w:t>
      </w:r>
    </w:p>
    <w:p>
      <w:pPr>
        <w:pStyle w:val="Heading2"/>
      </w:pPr>
      <w:r>
        <w:t>03. FOOD &amp; RESTAURANT DELIVERY</w:t>
      </w:r>
    </w:p>
    <w:p>
      <w:r>
        <w:t>Keeping Food Moving</w:t>
      </w:r>
    </w:p>
    <w:p>
      <w:r>
        <w:t>We provide delivery support for restaurants, food businesses, and food delivery platforms.</w:t>
      </w:r>
    </w:p>
    <w:p>
      <w:r>
        <w:t>Our delivery operations are designed around the time-sensitive nature of food orders, helping businesses provide customers with dependable delivery services.</w:t>
      </w:r>
    </w:p>
    <w:p>
      <w:pPr>
        <w:pStyle w:val="Heading2"/>
      </w:pPr>
      <w:r>
        <w:t>04. GROCERY &amp; RETAIL DELIVERY</w:t>
      </w:r>
    </w:p>
    <w:p>
      <w:r>
        <w:t>From Store to Customer</w:t>
      </w:r>
    </w:p>
    <w:p>
      <w:r>
        <w:t>We support grocery and retail businesses with reliable delivery solutions for customer orders.</w:t>
      </w:r>
    </w:p>
    <w:p>
      <w:r>
        <w:t>Our fleet and delivery teams provide businesses with the operational capacity required to manage daily delivery volumes and peak-period demand.</w:t>
      </w:r>
    </w:p>
    <w:p>
      <w:pPr>
        <w:pStyle w:val="Heading2"/>
      </w:pPr>
      <w:r>
        <w:t>05. ON-DEMAND DELIVERY</w:t>
      </w:r>
    </w:p>
    <w:p>
      <w:r>
        <w:t>Flexible Delivery When You Need It</w:t>
      </w:r>
    </w:p>
    <w:p>
      <w:r>
        <w:t>Business requirements can change quickly.</w:t>
      </w:r>
    </w:p>
    <w:p>
      <w:r>
        <w:t>Our on-demand delivery capabilities provide flexible support for businesses requiring additional delivery capacity, rapid deployment, or short-term operational assistance.</w:t>
      </w:r>
    </w:p>
    <w:p>
      <w:pPr>
        <w:pStyle w:val="Heading2"/>
      </w:pPr>
      <w:r>
        <w:t>06. DEDICATED FLEET SOLUTIONS</w:t>
      </w:r>
    </w:p>
    <w:p>
      <w:r>
        <w:t>Your Delivery Operations. Our Fleet.</w:t>
      </w:r>
    </w:p>
    <w:p>
      <w:r>
        <w:t>For businesses with ongoing delivery requirements, we provide dedicated fleet solutions designed around their operational needs.</w:t>
      </w:r>
    </w:p>
    <w:p>
      <w:r>
        <w:t>Our fleet can be deployed to support specific delivery operations, helping businesses access vehicles and delivery resources without having to build and manage their own fleet infrastructure.</w:t>
      </w:r>
    </w:p>
    <w:p>
      <w:pPr>
        <w:pStyle w:val="Heading2"/>
      </w:pPr>
      <w:r>
        <w:t>07. B2B DELIVERY</w:t>
      </w:r>
    </w:p>
    <w:p>
      <w:r>
        <w:t>Reliable Business-to-Business Delivery</w:t>
      </w:r>
    </w:p>
    <w:p>
      <w:r>
        <w:t>We support companies that require regular movement of products, parcels, documents, supplies, and other business requirements between locations.</w:t>
      </w:r>
    </w:p>
    <w:p>
      <w:r>
        <w:t>Our B2B delivery solutions can be structured around scheduled, recurring, or operationally specific requirements.</w:t>
      </w:r>
    </w:p>
    <w:p>
      <w:pPr>
        <w:pStyle w:val="Heading2"/>
      </w:pPr>
      <w:r>
        <w:t>08. 3PL &amp; LAST-MILE LOGISTICS</w:t>
      </w:r>
    </w:p>
    <w:p>
      <w:r>
        <w:t>Extending Your Logistics Capabilities</w:t>
      </w:r>
    </w:p>
    <w:p>
      <w:r>
        <w:t>Ultra Miles provides last-mile delivery and fleet support for businesses looking to strengthen their logistics operations.</w:t>
      </w:r>
    </w:p>
    <w:p>
      <w:r>
        <w:t>We can support businesses that require additional delivery capacity, fleet resources, and operational assistance without having to independently build a large delivery infrastructure.</w:t>
      </w:r>
    </w:p>
    <w:p>
      <w:r>
        <w:br w:type="page"/>
      </w:r>
    </w:p>
    <w:p>
      <w:pPr>
        <w:pStyle w:val="Heading1"/>
      </w:pPr>
      <w:r>
        <w:t>OUR FLEET</w:t>
      </w:r>
    </w:p>
    <w:p>
      <w:pPr>
        <w:pStyle w:val="Heading2"/>
      </w:pPr>
      <w:r>
        <w:t>200+ Owned Vehicles. Built for the Last Mile.</w:t>
      </w:r>
    </w:p>
    <w:p>
      <w:r>
        <w:t>Our fleet is one of Ultra Miles' key operational strengths.</w:t>
      </w:r>
    </w:p>
    <w:p>
      <w:r>
        <w:t>With 200+ owned vehicles, we have developed significant delivery capacity to support high-volume and time-sensitive operations.</w:t>
      </w:r>
    </w:p>
    <w:p>
      <w:r>
        <w:t>Fleet ownership provides us with greater control over vehicle availability, maintenance, deployment, and operational planning.</w:t>
      </w:r>
    </w:p>
    <w:p>
      <w:r>
        <w:t>Our vehicles are deployed across different delivery requirements based on operational needs, route requirements, order volumes, and customer expectations.</w:t>
      </w:r>
    </w:p>
    <w:p>
      <w:pPr>
        <w:pStyle w:val="Heading2"/>
      </w:pPr>
      <w:r>
        <w:t>OUR OWN GARAGE</w:t>
      </w:r>
    </w:p>
    <w:p>
      <w:r>
        <w:t>Keeping Our Fleet Moving</w:t>
      </w:r>
    </w:p>
    <w:p>
      <w:r>
        <w:t>A reliable delivery operation starts with reliable vehicles.</w:t>
      </w:r>
    </w:p>
    <w:p>
      <w:r>
        <w:t>Our own garage supports the maintenance and operational readiness of our fleet.</w:t>
      </w:r>
    </w:p>
    <w:p>
      <w:r>
        <w:t>Having dedicated garage facilities allows us to monitor vehicle condition, carry out required maintenance, address operational issues, and minimize unnecessary vehicle downtime.</w:t>
      </w:r>
    </w:p>
    <w:p>
      <w:r>
        <w:t>This gives Ultra Miles greater control over fleet availability and helps us maintain continuity across our delivery operations.</w:t>
      </w:r>
    </w:p>
    <w:p>
      <w:pPr>
        <w:pStyle w:val="Heading2"/>
      </w:pPr>
      <w:r>
        <w:t>FLEET MANAGEMENT</w:t>
      </w:r>
    </w:p>
    <w:p>
      <w:r>
        <w:t>Our approach to fleet management focuses on:</w:t>
      </w:r>
    </w:p>
    <w:p>
      <w:pPr>
        <w:pStyle w:val="ListBullet"/>
      </w:pPr>
      <w:r>
        <w:t>Vehicle availability</w:t>
      </w:r>
    </w:p>
    <w:p>
      <w:pPr>
        <w:pStyle w:val="ListBullet"/>
      </w:pPr>
      <w:r>
        <w:t>Preventive maintenance</w:t>
      </w:r>
    </w:p>
    <w:p>
      <w:pPr>
        <w:pStyle w:val="ListBullet"/>
      </w:pPr>
      <w:r>
        <w:t>Operational readiness</w:t>
      </w:r>
    </w:p>
    <w:p>
      <w:pPr>
        <w:pStyle w:val="ListBullet"/>
      </w:pPr>
      <w:r>
        <w:t>Vehicle utilization</w:t>
      </w:r>
    </w:p>
    <w:p>
      <w:pPr>
        <w:pStyle w:val="ListBullet"/>
      </w:pPr>
      <w:r>
        <w:t>Maintenance coordination</w:t>
      </w:r>
    </w:p>
    <w:p>
      <w:pPr>
        <w:pStyle w:val="ListBullet"/>
      </w:pPr>
      <w:r>
        <w:t>Driver and rider deployment</w:t>
      </w:r>
    </w:p>
    <w:p>
      <w:pPr>
        <w:pStyle w:val="ListBullet"/>
      </w:pPr>
      <w:r>
        <w:t>Operational efficiency</w:t>
      </w:r>
    </w:p>
    <w:p>
      <w:pPr>
        <w:pStyle w:val="ListBullet"/>
      </w:pPr>
      <w:r>
        <w:t>Minimizing downtime</w:t>
      </w:r>
    </w:p>
    <w:p>
      <w:r>
        <w:t>More vehicles. More control. More delivery capacity.</w:t>
      </w:r>
    </w:p>
    <w:p>
      <w:r>
        <w:br w:type="page"/>
      </w:r>
    </w:p>
    <w:p>
      <w:pPr>
        <w:pStyle w:val="Heading1"/>
      </w:pPr>
      <w:r>
        <w:t>OUR PARTNERS</w:t>
      </w:r>
    </w:p>
    <w:p>
      <w:pPr>
        <w:pStyle w:val="Heading2"/>
      </w:pPr>
      <w:r>
        <w:t>Trusted by Leading Platforms</w:t>
      </w:r>
    </w:p>
    <w:p>
      <w:r>
        <w:t>Our delivery capabilities have enabled us to establish partnerships and work with some of the UAE's leading e-commerce, delivery, retail, and technology platforms.</w:t>
      </w:r>
    </w:p>
    <w:p>
      <w:r>
        <w:t>Our Partners Include:</w:t>
      </w:r>
    </w:p>
    <w:p>
      <w:pPr>
        <w:pStyle w:val="ListBullet"/>
      </w:pPr>
      <w:r>
        <w:t>Amazon</w:t>
      </w:r>
    </w:p>
    <w:p>
      <w:pPr>
        <w:pStyle w:val="ListBullet"/>
      </w:pPr>
      <w:r>
        <w:t>Porter</w:t>
      </w:r>
    </w:p>
    <w:p>
      <w:pPr>
        <w:pStyle w:val="ListBullet"/>
      </w:pPr>
      <w:r>
        <w:t>Noon</w:t>
      </w:r>
    </w:p>
    <w:p>
      <w:pPr>
        <w:pStyle w:val="ListBullet"/>
      </w:pPr>
      <w:r>
        <w:t>Careem</w:t>
      </w:r>
    </w:p>
    <w:p>
      <w:pPr>
        <w:pStyle w:val="ListBullet"/>
      </w:pPr>
      <w:r>
        <w:t>Deliveroo</w:t>
      </w:r>
    </w:p>
    <w:p>
      <w:pPr>
        <w:pStyle w:val="ListBullet"/>
      </w:pPr>
      <w:r>
        <w:t>Talabat</w:t>
      </w:r>
    </w:p>
    <w:p>
      <w:pPr>
        <w:pStyle w:val="ListBullet"/>
      </w:pPr>
      <w:r>
        <w:t>InstaShop</w:t>
      </w:r>
    </w:p>
    <w:p>
      <w:pPr>
        <w:pStyle w:val="ListBullet"/>
      </w:pPr>
      <w:r>
        <w:t>Keeta</w:t>
      </w:r>
    </w:p>
    <w:p>
      <w:r>
        <w:t>Our partnerships reflect our ability to operate within fast-moving delivery environments where reliability, scalability, operational discipline, and customer service are essential.</w:t>
      </w:r>
    </w:p>
    <w:p>
      <w:pPr>
        <w:pStyle w:val="Heading2"/>
      </w:pPr>
      <w:r>
        <w:t>Built for High-Volume Delivery Operations</w:t>
      </w:r>
    </w:p>
    <w:p>
      <w:r>
        <w:t>Our experience includes supporting operational requirements such as:</w:t>
      </w:r>
    </w:p>
    <w:p>
      <w:pPr>
        <w:pStyle w:val="ListBullet"/>
      </w:pPr>
      <w:r>
        <w:t>High-volume deliveries</w:t>
      </w:r>
    </w:p>
    <w:p>
      <w:pPr>
        <w:pStyle w:val="ListBullet"/>
      </w:pPr>
      <w:r>
        <w:t>Time-sensitive orders</w:t>
      </w:r>
    </w:p>
    <w:p>
      <w:pPr>
        <w:pStyle w:val="ListBullet"/>
      </w:pPr>
      <w:r>
        <w:t>Route-based delivery operations</w:t>
      </w:r>
    </w:p>
    <w:p>
      <w:pPr>
        <w:pStyle w:val="ListBullet"/>
      </w:pPr>
      <w:r>
        <w:t>Customer doorstep delivery</w:t>
      </w:r>
    </w:p>
    <w:p>
      <w:pPr>
        <w:pStyle w:val="ListBullet"/>
      </w:pPr>
      <w:r>
        <w:t>E-commerce deliveries</w:t>
      </w:r>
    </w:p>
    <w:p>
      <w:pPr>
        <w:pStyle w:val="ListBullet"/>
      </w:pPr>
      <w:r>
        <w:t>Food and grocery deliveries</w:t>
      </w:r>
    </w:p>
    <w:p>
      <w:pPr>
        <w:pStyle w:val="ListBullet"/>
      </w:pPr>
      <w:r>
        <w:t>Peak-period delivery demand</w:t>
      </w:r>
    </w:p>
    <w:p>
      <w:pPr>
        <w:pStyle w:val="ListBullet"/>
      </w:pPr>
      <w:r>
        <w:t>Fleet deployment</w:t>
      </w:r>
    </w:p>
    <w:p>
      <w:pPr>
        <w:pStyle w:val="ListBullet"/>
      </w:pPr>
      <w:r>
        <w:t>Last-mile logistics</w:t>
      </w:r>
    </w:p>
    <w:p>
      <w:r>
        <w:t>We understand the operational expectations that come with working alongside leading delivery and technology platforms.</w:t>
      </w:r>
    </w:p>
    <w:p>
      <w:r>
        <w:br w:type="page"/>
      </w:r>
    </w:p>
    <w:p>
      <w:pPr>
        <w:pStyle w:val="Heading1"/>
      </w:pPr>
      <w:r>
        <w:t>OUR VISION</w:t>
      </w:r>
    </w:p>
    <w:p>
      <w:pPr>
        <w:pStyle w:val="Heading2"/>
      </w:pPr>
      <w:r>
        <w:t>To Become a Leading Last-Mile Delivery Partner in the UAE</w:t>
      </w:r>
    </w:p>
    <w:p>
      <w:r>
        <w:t>Our vision is to build Ultra Miles into one of the UAE's most trusted and recognized delivery and last-mile logistics companies.</w:t>
      </w:r>
    </w:p>
    <w:p>
      <w:r>
        <w:t>We aim to achieve this by continuously investing in our fleet, people, infrastructure, technology, and operational capabilities.</w:t>
      </w:r>
    </w:p>
    <w:p>
      <w:r>
        <w:t>We want to be the delivery partner that businesses can rely on as they grow.</w:t>
      </w:r>
    </w:p>
    <w:p>
      <w:r>
        <w:br w:type="page"/>
      </w:r>
    </w:p>
    <w:p>
      <w:pPr>
        <w:pStyle w:val="Heading1"/>
      </w:pPr>
      <w:r>
        <w:t>OUR MISSION</w:t>
      </w:r>
    </w:p>
    <w:p>
      <w:pPr>
        <w:pStyle w:val="Heading2"/>
      </w:pPr>
      <w:r>
        <w:t>Delivering Reliability. Driving Growth.</w:t>
      </w:r>
    </w:p>
    <w:p>
      <w:r>
        <w:t>Our mission is to provide reliable, efficient, safe, and scalable delivery solutions that help our clients improve their operations and deliver better customer experiences.</w:t>
      </w:r>
    </w:p>
    <w:p>
      <w:r>
        <w:t>We are committed to:</w:t>
      </w:r>
    </w:p>
    <w:p>
      <w:pPr>
        <w:pStyle w:val="ListBullet"/>
      </w:pPr>
      <w:r>
        <w:t>Maintaining reliable delivery operations</w:t>
      </w:r>
    </w:p>
    <w:p>
      <w:pPr>
        <w:pStyle w:val="ListBullet"/>
      </w:pPr>
      <w:r>
        <w:t>Providing scalable fleet solutions</w:t>
      </w:r>
    </w:p>
    <w:p>
      <w:pPr>
        <w:pStyle w:val="ListBullet"/>
      </w:pPr>
      <w:r>
        <w:t>Investing in our people and infrastructure</w:t>
      </w:r>
    </w:p>
    <w:p>
      <w:pPr>
        <w:pStyle w:val="ListBullet"/>
      </w:pPr>
      <w:r>
        <w:t>Maintaining high standards of vehicle readiness</w:t>
      </w:r>
    </w:p>
    <w:p>
      <w:pPr>
        <w:pStyle w:val="ListBullet"/>
      </w:pPr>
      <w:r>
        <w:t>Supporting customer-focused delivery</w:t>
      </w:r>
    </w:p>
    <w:p>
      <w:pPr>
        <w:pStyle w:val="ListBullet"/>
      </w:pPr>
      <w:r>
        <w:t>Improving operational efficiency</w:t>
      </w:r>
    </w:p>
    <w:p>
      <w:pPr>
        <w:pStyle w:val="ListBullet"/>
      </w:pPr>
      <w:r>
        <w:t>Building long-term business partnerships</w:t>
      </w:r>
    </w:p>
    <w:p>
      <w:pPr>
        <w:pStyle w:val="ListBullet"/>
      </w:pPr>
      <w:r>
        <w:t>Continuously improving our services</w:t>
      </w:r>
    </w:p>
    <w:p>
      <w:r>
        <w:br w:type="page"/>
      </w:r>
    </w:p>
    <w:p>
      <w:pPr>
        <w:pStyle w:val="Heading1"/>
      </w:pPr>
      <w:r>
        <w:t>OUR VALUES</w:t>
      </w:r>
    </w:p>
    <w:p>
      <w:pPr>
        <w:pStyle w:val="Heading2"/>
      </w:pPr>
      <w:r>
        <w:t>Reliability</w:t>
      </w:r>
    </w:p>
    <w:p>
      <w:r>
        <w:t>We take responsibility for every delivery entrusted to us.</w:t>
      </w:r>
    </w:p>
    <w:p>
      <w:pPr>
        <w:pStyle w:val="Heading2"/>
      </w:pPr>
      <w:r>
        <w:t>Integrity</w:t>
      </w:r>
    </w:p>
    <w:p>
      <w:r>
        <w:t>We believe in honest communication, accountability, and professional business practices.</w:t>
      </w:r>
    </w:p>
    <w:p>
      <w:pPr>
        <w:pStyle w:val="Heading2"/>
      </w:pPr>
      <w:r>
        <w:t>Customer Focus</w:t>
      </w:r>
    </w:p>
    <w:p>
      <w:r>
        <w:t>We understand that every delivery represents our client's brand.</w:t>
      </w:r>
    </w:p>
    <w:p>
      <w:pPr>
        <w:pStyle w:val="Heading2"/>
      </w:pPr>
      <w:r>
        <w:t>Safety</w:t>
      </w:r>
    </w:p>
    <w:p>
      <w:r>
        <w:t>We prioritize the safety of our people, vehicles, customers, and the communities in which we operate.</w:t>
      </w:r>
    </w:p>
    <w:p>
      <w:pPr>
        <w:pStyle w:val="Heading2"/>
      </w:pPr>
      <w:r>
        <w:t>Excellence</w:t>
      </w:r>
    </w:p>
    <w:p>
      <w:r>
        <w:t>We continuously look for ways to improve our operations and service quality.</w:t>
      </w:r>
    </w:p>
    <w:p>
      <w:pPr>
        <w:pStyle w:val="Heading2"/>
      </w:pPr>
      <w:r>
        <w:t>Partnership</w:t>
      </w:r>
    </w:p>
    <w:p>
      <w:r>
        <w:t>We build relationships based on trust, performance, and long-term collaboration.</w:t>
      </w:r>
    </w:p>
    <w:p>
      <w:r>
        <w:br w:type="page"/>
      </w:r>
    </w:p>
    <w:p>
      <w:pPr>
        <w:pStyle w:val="Heading1"/>
      </w:pPr>
      <w:r>
        <w:t>CONTACT US</w:t>
      </w:r>
    </w:p>
    <w:p>
      <w:pPr>
        <w:pStyle w:val="Heading2"/>
      </w:pPr>
      <w:r>
        <w:t>Let's Move Your Business Forward</w:t>
      </w:r>
    </w:p>
    <w:p>
      <w:r>
        <w:t>Looking for a reliable delivery and logistics partner in Dubai or across the UAE?</w:t>
      </w:r>
    </w:p>
    <w:p>
      <w:r>
        <w:t>Whether you require last-mile delivery, e-commerce delivery, food and grocery delivery, dedicated fleet solutions, B2B delivery, or 3PL support, Ultra Miles is ready to help.</w:t>
      </w:r>
    </w:p>
    <w:p>
      <w:r>
        <w:t>Talk to our team about your delivery requirements and discover how our fleet and operational capabilities can support your business.</w:t>
      </w:r>
    </w:p>
    <w:p>
      <w:pPr>
        <w:pStyle w:val="Heading2"/>
      </w:pPr>
      <w:r>
        <w:t>ULTRA MILES DELIVERY SERVICES LLC</w:t>
      </w:r>
    </w:p>
    <w:p>
      <w:r>
        <w:t>Dubai, United Arab Emirates</w:t>
      </w:r>
      <w:r>
        <w:br/>
      </w:r>
      <w:r>
        <w:t>Phone: +971 54 778 8501</w:t>
      </w:r>
      <w:r>
        <w:br/>
      </w:r>
      <w:r>
        <w:t>Email: Operations@ultramiles.ae</w:t>
      </w:r>
    </w:p>
    <w:p>
      <w:pPr>
        <w:pStyle w:val="Heading2"/>
      </w:pPr>
      <w:r>
        <w:t>BUSINESS ENQUIRY</w:t>
      </w:r>
    </w:p>
    <w:p>
      <w:r>
        <w:t>Tell us about your delivery requirements.</w:t>
      </w:r>
    </w:p>
    <w:p>
      <w:r>
        <w:t>Full Name</w:t>
      </w:r>
      <w:r>
        <w:br/>
      </w:r>
      <w:r>
        <w:t>Company Name</w:t>
      </w:r>
      <w:r>
        <w:br/>
      </w:r>
      <w:r>
        <w:t>Business Email</w:t>
      </w:r>
      <w:r>
        <w:br/>
      </w:r>
      <w:r>
        <w:t>Contact Number</w:t>
      </w:r>
      <w:r>
        <w:br/>
      </w:r>
      <w:r>
        <w:t>Service Required</w:t>
      </w:r>
      <w:r>
        <w:br/>
      </w:r>
      <w:r>
        <w:t>Delivery Location</w:t>
      </w:r>
      <w:r>
        <w:br/>
      </w:r>
      <w:r>
        <w:t>Estimated Daily Delivery Volume</w:t>
      </w:r>
      <w:r>
        <w:br/>
      </w:r>
      <w:r>
        <w:t>Fleet Requirement</w:t>
      </w:r>
      <w:r>
        <w:br/>
      </w:r>
      <w:r>
        <w:t>Message</w:t>
      </w:r>
    </w:p>
    <w:p>
      <w:r>
        <w:t>[SUBMIT ENQUIRY]</w:t>
      </w:r>
    </w:p>
    <w:p>
      <w:pPr>
        <w:pStyle w:val="Heading2"/>
      </w:pPr>
      <w:r>
        <w:t>Let's Talk About Your Delivery Requirements</w:t>
      </w:r>
    </w:p>
    <w:p>
      <w:r>
        <w:t>Whether you need additional delivery capacity, a dedicated fleet, or a long-term last-mile delivery partner, our team is ready to discuss your requirements.</w:t>
      </w:r>
    </w:p>
    <w:p>
      <w:r>
        <w:t>[GET IN TOUCH]</w:t>
      </w:r>
    </w:p>
    <w:p>
      <w:r>
        <w:br w:type="page"/>
      </w:r>
    </w:p>
    <w:p>
      <w:pPr>
        <w:pStyle w:val="Heading1"/>
      </w:pPr>
      <w:r>
        <w:t>FOOTER</w:t>
      </w:r>
    </w:p>
    <w:p>
      <w:pPr>
        <w:pStyle w:val="Heading2"/>
      </w:pPr>
      <w:r>
        <w:t>ULTRA MILES DELIVERY SERVICES LLC</w:t>
      </w:r>
    </w:p>
    <w:p>
      <w:r>
        <w:t>Your Business. Our Fleet. Every Mile Delivered.</w:t>
      </w:r>
    </w:p>
    <w:p>
      <w:r>
        <w:t>Dubai, United Arab Emirates</w:t>
      </w:r>
    </w:p>
    <w:p>
      <w:r>
        <w:t>Last-Mile Delivery | E-Commerce Delivery | Food &amp; Grocery Delivery | Dedicated Fleet | B2B Delivery | 3PL Logistics</w:t>
      </w:r>
    </w:p>
    <w:p>
      <w:r>
        <w:t>Quick Links</w:t>
      </w:r>
      <w:r>
        <w:br/>
      </w:r>
      <w:r>
        <w:t>Home</w:t>
      </w:r>
      <w:r>
        <w:br/>
      </w:r>
      <w:r>
        <w:t>About Us</w:t>
      </w:r>
      <w:r>
        <w:br/>
      </w:r>
      <w:r>
        <w:t>Our Services</w:t>
      </w:r>
      <w:r>
        <w:br/>
      </w:r>
      <w:r>
        <w:t>Our Fleet</w:t>
      </w:r>
      <w:r>
        <w:br/>
      </w:r>
      <w:r>
        <w:t>Our Partners</w:t>
      </w:r>
      <w:r>
        <w:br/>
      </w:r>
      <w:r>
        <w:t>Vision &amp; Mission</w:t>
      </w:r>
      <w:r>
        <w:br/>
      </w:r>
      <w:r>
        <w:t>Contact Us</w:t>
      </w:r>
    </w:p>
    <w:p>
      <w:r>
        <w:t>Contact</w:t>
      </w:r>
      <w:r>
        <w:br/>
      </w:r>
      <w:r>
        <w:t>+971 54 778 8501</w:t>
      </w:r>
      <w:r>
        <w:br/>
      </w:r>
      <w:r>
        <w:t>Operations@ultramiles.ae</w:t>
      </w:r>
    </w:p>
    <w:p>
      <w:r>
        <w:t>© 2026 ULTRA MILES DELIVERY SERVICES LLC. All Rights Reserved.</w:t>
      </w:r>
    </w:p>
    <w:p>
      <w:r>
        <w:t>Privacy Policy | Terms &amp;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